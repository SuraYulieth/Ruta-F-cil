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Estado del Proyecto: Ruta Fácil (MultiFast)</w:t>
      </w:r>
    </w:p>
    <w:p>
      <w:r>
        <w:rPr>
          <w:b/>
        </w:rPr>
        <w:t xml:space="preserve">Fecha: </w:t>
      </w:r>
      <w:r>
        <w:t>13 de mayo de 2026</w:t>
        <w:br/>
      </w:r>
      <w:r>
        <w:rPr>
          <w:b/>
        </w:rPr>
        <w:t xml:space="preserve">Rol: </w:t>
      </w:r>
      <w:r>
        <w:t>Senior Full Stack Developer / Analista de Algoritmos</w:t>
        <w:br/>
      </w:r>
      <w:r>
        <w:rPr>
          <w:b/>
        </w:rPr>
        <w:t xml:space="preserve">Estado General: </w:t>
      </w:r>
      <w:r>
        <w:t>Fase de Prototipo Funcional (MVP)</w:t>
      </w:r>
    </w:p>
    <w:p>
      <w:pPr>
        <w:pStyle w:val="Heading1"/>
      </w:pPr>
      <w:r>
        <w:t>1. Análisis del Estado Actual</w:t>
      </w:r>
    </w:p>
    <w:p>
      <w:r>
        <w:t>El proyecto "Ruta Fácil" se encuentra en una etapa de prototipo avanzado con una interfaz de usuario moderna y un esquema de base de datos robusto. Sin embargo, la lógica de optimización está actualmente simulada.</w:t>
      </w:r>
    </w:p>
    <w:p>
      <w:pPr>
        <w:pStyle w:val="Heading2"/>
      </w:pPr>
      <w:r>
        <w:t>Stack Tecnológico</w:t>
      </w:r>
    </w:p>
    <w:p>
      <w:r>
        <w:t>• Frontend: React 19 + Vite 8</w:t>
        <w:br/>
        <w:t>• Estilos: CSS3 Puro (Custom Properties, Glassmorphism)</w:t>
        <w:br/>
        <w:t>• Base de Datos: SQLite (Relacional)</w:t>
        <w:br/>
        <w:t>• Arquitectura: Basada en componentes reactivos y estados globales simples.</w:t>
      </w:r>
    </w:p>
    <w:p>
      <w:pPr>
        <w:pStyle w:val="Heading1"/>
      </w:pPr>
      <w:r>
        <w:t>2. Análisis de Algoritmos</w:t>
      </w:r>
    </w:p>
    <w:p>
      <w:r>
        <w:t>Desde la perspectiva de análisis de algoritmos, se identifican los siguientes puntos:</w:t>
      </w:r>
    </w:p>
    <w:p>
      <w:pPr>
        <w:pStyle w:val="Heading2"/>
      </w:pPr>
      <w:r>
        <w:t>Algoritmo de Asignación (Actual)</w:t>
      </w:r>
    </w:p>
    <w:p>
      <w:r>
        <w:t>• Complejidad: O(n) donde n es el número de pedidos.</w:t>
        <w:br/>
        <w:t>• Estado: Simulado (Mock). Realiza una asignación lineal fija sin calcular distancias reales.</w:t>
        <w:br/>
        <w:t>• Crítica: No es escalable para un sistema de logística real con múltiples variables.</w:t>
      </w:r>
    </w:p>
    <w:p>
      <w:pPr>
        <w:pStyle w:val="Heading2"/>
      </w:pPr>
      <w:r>
        <w:t>Propuesta de Optimización</w:t>
      </w:r>
    </w:p>
    <w:p>
      <w:r>
        <w:t>1. Dijkstra / A*: Para el cálculo de la ruta más corta. Complejidad: O(E + V log V).</w:t>
        <w:br/>
        <w:t>2. Greedy Matching: Para asignar el repartidor más cercano.</w:t>
        <w:br/>
        <w:t>3. Indexación Espacial: Uso de índices en latitud y longitud para búsquedas en O(log n).</w:t>
      </w:r>
    </w:p>
    <w:p>
      <w:pPr>
        <w:pStyle w:val="Heading1"/>
      </w:pPr>
      <w:r>
        <w:t>3. Dependencias del Proyecto</w:t>
      </w:r>
    </w:p>
    <w:p>
      <w:r>
        <w:t>Para que el proyecto funcione correctamente, se requieren las siguientes dependencias:</w:t>
      </w:r>
    </w:p>
    <w:p>
      <w:pPr>
        <w:pStyle w:val="Heading2"/>
      </w:pPr>
      <w:r>
        <w:t>Frontend (React/Vite)</w:t>
      </w:r>
    </w:p>
    <w:p>
      <w:r>
        <w:t>• react (^19.2.5)</w:t>
        <w:br/>
        <w:t>• react-dom (^19.2.5)</w:t>
        <w:br/>
        <w:t>• vite (^8.0.10) - Dev</w:t>
        <w:br/>
        <w:t>• eslint (^10.2.1) - Dev</w:t>
      </w:r>
    </w:p>
    <w:p>
      <w:pPr>
        <w:pStyle w:val="Heading1"/>
      </w:pPr>
      <w:r>
        <w:t>4. Guía de Instalación y Ejecución</w:t>
      </w:r>
    </w:p>
    <w:p>
      <w:r>
        <w:t>Paso 1: Clonar e instalar dependencias</w:t>
        <w:br/>
        <w:t>cd frontend</w:t>
        <w:br/>
        <w:t>npm install</w:t>
        <w:br/>
        <w:br/>
        <w:t>Paso 2: Ejecutar en entorno de desarrollo</w:t>
        <w:br/>
        <w:t>npm run dev</w:t>
        <w:br/>
        <w:br/>
        <w:t>Paso 3: Base de Datos</w:t>
        <w:br/>
        <w:t>Ejecutar schema.sql en SQLite.</w:t>
      </w:r>
    </w:p>
    <w:p>
      <w:pPr>
        <w:pStyle w:val="Heading1"/>
      </w:pPr>
      <w:r>
        <w:t>5. Próximos Pasos Recomendados</w:t>
      </w:r>
    </w:p>
    <w:p>
      <w:r>
        <w:t>1. Implementar API Real (Node/Express).</w:t>
        <w:br/>
        <w:t>2. Integrar Mapas (Leaflet/Google Maps).</w:t>
        <w:br/>
        <w:t>3. Implementar el algoritmo de Dijkstra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